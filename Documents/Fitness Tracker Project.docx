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A6E" w:rsidRDefault="00D607C1" w:rsidP="00EE103B">
      <w:pPr>
        <w:pStyle w:val="Heading1"/>
        <w:jc w:val="center"/>
      </w:pPr>
      <w:r>
        <w:t>Software Project Charter (PMBOK Aligned)</w:t>
      </w:r>
      <w:r w:rsidR="00EE103B">
        <w:t xml:space="preserve"> </w:t>
      </w:r>
    </w:p>
    <w:p w:rsidR="00932A6E" w:rsidRDefault="00932A6E"/>
    <w:p w:rsidR="00932A6E" w:rsidRDefault="00D607C1" w:rsidP="00B262B6">
      <w:r>
        <w:t>Project Name</w:t>
      </w:r>
      <w:r>
        <w:t>:</w:t>
      </w:r>
      <w:r>
        <w:t xml:space="preserve"> </w:t>
      </w:r>
      <w:r w:rsidR="00B262B6">
        <w:t>Fitness Tracker</w:t>
      </w:r>
    </w:p>
    <w:p w:rsidR="00932A6E" w:rsidRDefault="00D607C1" w:rsidP="00B262B6">
      <w:r>
        <w:t>Date:</w:t>
      </w:r>
      <w:r w:rsidR="00B262B6">
        <w:t>16</w:t>
      </w:r>
      <w:r>
        <w:t xml:space="preserve"> </w:t>
      </w:r>
      <w:r w:rsidR="00B262B6">
        <w:t>February</w:t>
      </w:r>
      <w:r>
        <w:t xml:space="preserve"> 2026</w:t>
      </w:r>
    </w:p>
    <w:p w:rsidR="00932A6E" w:rsidRDefault="00D607C1" w:rsidP="00EE103B">
      <w:r>
        <w:t>Project Sponsor:</w:t>
      </w:r>
      <w:r>
        <w:t xml:space="preserve"> </w:t>
      </w:r>
      <w:r w:rsidR="00EE103B">
        <w:t xml:space="preserve">Osama Hamada </w:t>
      </w:r>
    </w:p>
    <w:p w:rsidR="00932A6E" w:rsidRDefault="00D607C1" w:rsidP="00EE103B">
      <w:r>
        <w:t>Project Manager:</w:t>
      </w:r>
      <w:r w:rsidR="00EE103B">
        <w:t xml:space="preserve"> Mahmoud Ali</w:t>
      </w:r>
      <w:r>
        <w:t xml:space="preserve"> </w:t>
      </w:r>
    </w:p>
    <w:p w:rsidR="00932A6E" w:rsidRDefault="00D607C1">
      <w:r>
        <w:t>Version: 1.0</w:t>
      </w:r>
    </w:p>
    <w:p w:rsidR="00932A6E" w:rsidRDefault="00D607C1">
      <w:r>
        <w:br w:type="page"/>
      </w:r>
    </w:p>
    <w:p w:rsidR="00932A6E" w:rsidRDefault="00D607C1">
      <w:pPr>
        <w:pStyle w:val="Heading2"/>
      </w:pPr>
      <w:r>
        <w:lastRenderedPageBreak/>
        <w:t>1. Project Purpose / Justification</w:t>
      </w:r>
    </w:p>
    <w:p w:rsidR="00932A6E" w:rsidRDefault="00B262B6" w:rsidP="00B262B6">
      <w:r>
        <w:t>The system tracks fitness for the users to calculate physical effort per distance and how many calories burned.</w:t>
      </w:r>
    </w:p>
    <w:p w:rsidR="00932A6E" w:rsidRPr="00EE103B" w:rsidRDefault="00D607C1" w:rsidP="00EE103B">
      <w:pPr>
        <w:rPr>
          <w:b/>
          <w:bCs/>
        </w:rPr>
      </w:pPr>
      <w:r w:rsidRPr="00EE103B">
        <w:rPr>
          <w:b/>
          <w:bCs/>
        </w:rPr>
        <w:t>Example</w:t>
      </w:r>
      <w:r w:rsidR="00EE103B" w:rsidRPr="00EE103B">
        <w:rPr>
          <w:b/>
          <w:bCs/>
        </w:rPr>
        <w:t>:</w:t>
      </w:r>
    </w:p>
    <w:p w:rsidR="00932A6E" w:rsidRDefault="00B262B6" w:rsidP="00B262B6">
      <w:pPr>
        <w:pStyle w:val="ListParagraph"/>
        <w:numPr>
          <w:ilvl w:val="0"/>
          <w:numId w:val="10"/>
        </w:numPr>
      </w:pPr>
      <w:r>
        <w:t>Adidas Fitness Tracker Application</w:t>
      </w:r>
    </w:p>
    <w:p w:rsidR="00B262B6" w:rsidRDefault="00B262B6" w:rsidP="00B262B6">
      <w:pPr>
        <w:pStyle w:val="ListParagraph"/>
        <w:numPr>
          <w:ilvl w:val="0"/>
          <w:numId w:val="10"/>
        </w:numPr>
      </w:pPr>
      <w:r>
        <w:t xml:space="preserve">Nike </w:t>
      </w:r>
      <w:r>
        <w:t>Fitness Tracker Application</w:t>
      </w:r>
    </w:p>
    <w:p w:rsidR="00B262B6" w:rsidRDefault="00B262B6" w:rsidP="00B262B6">
      <w:pPr>
        <w:pStyle w:val="ListParagraph"/>
        <w:numPr>
          <w:ilvl w:val="0"/>
          <w:numId w:val="10"/>
        </w:numPr>
      </w:pPr>
      <w:r>
        <w:t xml:space="preserve">MyFitnessPal </w:t>
      </w:r>
      <w:r>
        <w:t>Fitness Tracker Application</w:t>
      </w:r>
    </w:p>
    <w:p w:rsidR="00B262B6" w:rsidRDefault="00B262B6" w:rsidP="00B262B6">
      <w:pPr>
        <w:pStyle w:val="ListParagraph"/>
        <w:numPr>
          <w:ilvl w:val="0"/>
          <w:numId w:val="10"/>
        </w:numPr>
      </w:pPr>
      <w:r>
        <w:t xml:space="preserve">Apple </w:t>
      </w:r>
      <w:r>
        <w:t>Fitness Tracker Application</w:t>
      </w:r>
    </w:p>
    <w:p w:rsidR="00932A6E" w:rsidRPr="00EE103B" w:rsidRDefault="00D607C1">
      <w:pPr>
        <w:rPr>
          <w:b/>
          <w:bCs/>
        </w:rPr>
      </w:pPr>
      <w:r w:rsidRPr="00EE103B">
        <w:rPr>
          <w:b/>
          <w:bCs/>
        </w:rPr>
        <w:t>E</w:t>
      </w:r>
      <w:r w:rsidRPr="00EE103B">
        <w:rPr>
          <w:b/>
          <w:bCs/>
        </w:rPr>
        <w:t>xpected Benefits:</w:t>
      </w:r>
    </w:p>
    <w:p w:rsidR="00932A6E" w:rsidRDefault="00B262B6" w:rsidP="00B262B6">
      <w:pPr>
        <w:pStyle w:val="ListParagraph"/>
        <w:numPr>
          <w:ilvl w:val="0"/>
          <w:numId w:val="12"/>
        </w:numPr>
      </w:pPr>
      <w:r>
        <w:t>Body Recompose.</w:t>
      </w:r>
    </w:p>
    <w:p w:rsidR="00B262B6" w:rsidRDefault="00B262B6" w:rsidP="00B262B6">
      <w:pPr>
        <w:pStyle w:val="ListParagraph"/>
        <w:numPr>
          <w:ilvl w:val="0"/>
          <w:numId w:val="12"/>
        </w:numPr>
      </w:pPr>
      <w:r>
        <w:t>Maintain Body Weight.</w:t>
      </w:r>
    </w:p>
    <w:p w:rsidR="00932A6E" w:rsidRDefault="00B262B6" w:rsidP="00B262B6">
      <w:pPr>
        <w:pStyle w:val="ListParagraph"/>
        <w:numPr>
          <w:ilvl w:val="0"/>
          <w:numId w:val="12"/>
        </w:numPr>
      </w:pPr>
      <w:r>
        <w:t>Achieve the user goal.</w:t>
      </w:r>
    </w:p>
    <w:p w:rsidR="00932A6E" w:rsidRDefault="00D607C1" w:rsidP="00EE103B">
      <w:pPr>
        <w:pStyle w:val="Heading2"/>
      </w:pPr>
      <w:r>
        <w:t>2. Measurable Project Objectives and Success Criteria</w:t>
      </w:r>
    </w:p>
    <w:p w:rsidR="00932A6E" w:rsidRDefault="00D607C1" w:rsidP="00C06EB8">
      <w:r w:rsidRPr="00EE103B">
        <w:rPr>
          <w:b/>
          <w:bCs/>
        </w:rPr>
        <w:t>O</w:t>
      </w:r>
      <w:r w:rsidRPr="00EE103B">
        <w:rPr>
          <w:b/>
          <w:bCs/>
        </w:rPr>
        <w:t>bjective 1:</w:t>
      </w:r>
      <w:r w:rsidR="00C06EB8">
        <w:t xml:space="preserve"> Implement Website</w:t>
      </w:r>
      <w:r>
        <w:t xml:space="preserve"> by 1 </w:t>
      </w:r>
      <w:r w:rsidR="00C06EB8">
        <w:t>March</w:t>
      </w:r>
      <w:r>
        <w:t xml:space="preserve"> 2026</w:t>
      </w:r>
    </w:p>
    <w:p w:rsidR="00932A6E" w:rsidRDefault="00D607C1">
      <w:r w:rsidRPr="00EE103B">
        <w:rPr>
          <w:b/>
          <w:bCs/>
        </w:rPr>
        <w:t>Objective 2:</w:t>
      </w:r>
      <w:r>
        <w:t xml:space="preserve"> Achieve 95% system uptime.</w:t>
      </w:r>
    </w:p>
    <w:p w:rsidR="00932A6E" w:rsidRDefault="00D607C1" w:rsidP="00C06EB8">
      <w:r w:rsidRPr="00EE103B">
        <w:rPr>
          <w:b/>
          <w:bCs/>
        </w:rPr>
        <w:t>Su</w:t>
      </w:r>
      <w:r w:rsidRPr="00EE103B">
        <w:rPr>
          <w:b/>
          <w:bCs/>
        </w:rPr>
        <w:t>ccess Criteria:</w:t>
      </w:r>
      <w:r>
        <w:t xml:space="preserve"> System </w:t>
      </w:r>
      <w:r w:rsidR="00C06EB8">
        <w:t>Tracks 95% user’s physical activity per day</w:t>
      </w:r>
      <w:r>
        <w:t>.</w:t>
      </w:r>
    </w:p>
    <w:p w:rsidR="00932A6E" w:rsidRDefault="00932A6E"/>
    <w:p w:rsidR="00932A6E" w:rsidRDefault="00D607C1" w:rsidP="00EE103B">
      <w:pPr>
        <w:pStyle w:val="Heading2"/>
      </w:pPr>
      <w:r>
        <w:t>3. High-Level Requirements</w:t>
      </w:r>
    </w:p>
    <w:p w:rsidR="00932A6E" w:rsidRDefault="00D607C1" w:rsidP="00C06EB8">
      <w:r w:rsidRPr="00EE103B">
        <w:rPr>
          <w:b/>
          <w:bCs/>
        </w:rPr>
        <w:t>F</w:t>
      </w:r>
      <w:r w:rsidRPr="00EE103B">
        <w:rPr>
          <w:b/>
          <w:bCs/>
        </w:rPr>
        <w:t>unctional:</w:t>
      </w:r>
      <w:r>
        <w:t xml:space="preserve"> </w:t>
      </w:r>
      <w:r w:rsidR="00C06EB8">
        <w:t>Save users physical activity</w:t>
      </w:r>
      <w:r>
        <w:t>,</w:t>
      </w:r>
      <w:r>
        <w:t xml:space="preserve"> </w:t>
      </w:r>
      <w:r w:rsidR="00C06EB8">
        <w:t>recommend new goals and meals, calculate burned calories.</w:t>
      </w:r>
    </w:p>
    <w:p w:rsidR="00932A6E" w:rsidRPr="00EE103B" w:rsidRDefault="00D607C1">
      <w:pPr>
        <w:rPr>
          <w:b/>
          <w:bCs/>
        </w:rPr>
      </w:pPr>
      <w:r w:rsidRPr="00EE103B">
        <w:rPr>
          <w:b/>
          <w:bCs/>
        </w:rPr>
        <w:t>Non-Functional:</w:t>
      </w:r>
    </w:p>
    <w:p w:rsidR="00932A6E" w:rsidRDefault="00D607C1">
      <w:r>
        <w:t>- System uptime ≥ 95%</w:t>
      </w:r>
    </w:p>
    <w:p w:rsidR="00932A6E" w:rsidRDefault="00C06EB8">
      <w:r>
        <w:t>- Page load time &lt; 5</w:t>
      </w:r>
      <w:r w:rsidR="00D607C1">
        <w:t xml:space="preserve"> seconds</w:t>
      </w:r>
    </w:p>
    <w:p w:rsidR="00932A6E" w:rsidRDefault="00D607C1" w:rsidP="00C06EB8">
      <w:r>
        <w:t xml:space="preserve">- </w:t>
      </w:r>
      <w:r w:rsidR="00C06EB8">
        <w:t>User Validation</w:t>
      </w:r>
    </w:p>
    <w:p w:rsidR="00932A6E" w:rsidRDefault="00932A6E"/>
    <w:p w:rsidR="00932A6E" w:rsidRDefault="00D607C1" w:rsidP="000F0CEE">
      <w:pPr>
        <w:pStyle w:val="Heading2"/>
      </w:pPr>
      <w:r>
        <w:t>4. High-Level Project Description and Boundaries</w:t>
      </w:r>
    </w:p>
    <w:p w:rsidR="00932A6E" w:rsidRPr="000F0CEE" w:rsidRDefault="00D607C1">
      <w:pPr>
        <w:rPr>
          <w:b/>
          <w:bCs/>
        </w:rPr>
      </w:pPr>
      <w:r w:rsidRPr="000F0CEE">
        <w:rPr>
          <w:b/>
          <w:bCs/>
        </w:rPr>
        <w:t>S</w:t>
      </w:r>
      <w:r w:rsidRPr="000F0CEE">
        <w:rPr>
          <w:b/>
          <w:bCs/>
        </w:rPr>
        <w:t>cope Includes:</w:t>
      </w:r>
    </w:p>
    <w:p w:rsidR="00932A6E" w:rsidRDefault="00D607C1" w:rsidP="00C06EB8">
      <w:r>
        <w:t xml:space="preserve">- </w:t>
      </w:r>
      <w:r w:rsidR="00C06EB8">
        <w:t xml:space="preserve">User </w:t>
      </w:r>
      <w:r w:rsidR="000F0CEE">
        <w:t>Registration</w:t>
      </w:r>
    </w:p>
    <w:p w:rsidR="00932A6E" w:rsidRDefault="00D607C1" w:rsidP="000F0CEE">
      <w:r>
        <w:t xml:space="preserve">- </w:t>
      </w:r>
      <w:r w:rsidR="000F0CEE">
        <w:t>Meals Recommendation</w:t>
      </w:r>
    </w:p>
    <w:p w:rsidR="00932A6E" w:rsidRDefault="00D607C1" w:rsidP="000F0CEE">
      <w:r>
        <w:t xml:space="preserve">- </w:t>
      </w:r>
      <w:r w:rsidR="000F0CEE">
        <w:t>Activity Alarm</w:t>
      </w:r>
    </w:p>
    <w:p w:rsidR="000F0CEE" w:rsidRDefault="000F0CEE" w:rsidP="000F0CEE">
      <w:r>
        <w:lastRenderedPageBreak/>
        <w:t>- Daily Reports.</w:t>
      </w:r>
    </w:p>
    <w:p w:rsidR="00932A6E" w:rsidRPr="000F0CEE" w:rsidRDefault="00D607C1">
      <w:pPr>
        <w:rPr>
          <w:b/>
          <w:bCs/>
        </w:rPr>
      </w:pPr>
      <w:r w:rsidRPr="000F0CEE">
        <w:rPr>
          <w:b/>
          <w:bCs/>
        </w:rPr>
        <w:t>Out of Scope:</w:t>
      </w:r>
    </w:p>
    <w:p w:rsidR="00932A6E" w:rsidRDefault="00D607C1">
      <w:r>
        <w:t>- Hardware infrastructure replacement</w:t>
      </w:r>
    </w:p>
    <w:p w:rsidR="000F0CEE" w:rsidRDefault="000F0CEE">
      <w:r>
        <w:t>-Mobile Application</w:t>
      </w:r>
    </w:p>
    <w:p w:rsidR="000F0CEE" w:rsidRDefault="000F0CEE" w:rsidP="000F0CEE">
      <w:r>
        <w:t>-Payment System</w:t>
      </w:r>
    </w:p>
    <w:p w:rsidR="00932A6E" w:rsidRDefault="00932A6E"/>
    <w:p w:rsidR="00932A6E" w:rsidRDefault="00D607C1" w:rsidP="000F0CEE">
      <w:pPr>
        <w:pStyle w:val="Heading2"/>
      </w:pPr>
      <w:r>
        <w:t>5. High-Level Risks</w:t>
      </w:r>
    </w:p>
    <w:p w:rsidR="00932A6E" w:rsidRDefault="00D607C1" w:rsidP="000F0CEE">
      <w:r w:rsidRPr="00EE103B">
        <w:rPr>
          <w:b/>
          <w:bCs/>
        </w:rPr>
        <w:t>R</w:t>
      </w:r>
      <w:r w:rsidRPr="00EE103B">
        <w:rPr>
          <w:b/>
          <w:bCs/>
        </w:rPr>
        <w:t>isk 1:</w:t>
      </w:r>
      <w:r>
        <w:t xml:space="preserve"> </w:t>
      </w:r>
      <w:r w:rsidR="000F0CEE">
        <w:t>Wrong calculation</w:t>
      </w:r>
      <w:bookmarkStart w:id="0" w:name="_GoBack"/>
      <w:bookmarkEnd w:id="0"/>
    </w:p>
    <w:p w:rsidR="00932A6E" w:rsidRDefault="00D607C1" w:rsidP="000F0CEE">
      <w:r w:rsidRPr="00EE103B">
        <w:rPr>
          <w:b/>
          <w:bCs/>
        </w:rPr>
        <w:t>Risk 2:</w:t>
      </w:r>
      <w:r>
        <w:t xml:space="preserve"> </w:t>
      </w:r>
      <w:r w:rsidR="000F0CEE">
        <w:t>User Confliction</w:t>
      </w:r>
    </w:p>
    <w:p w:rsidR="00932A6E" w:rsidRDefault="00D607C1" w:rsidP="000F0CEE">
      <w:r w:rsidRPr="00EE103B">
        <w:rPr>
          <w:b/>
          <w:bCs/>
        </w:rPr>
        <w:t>Risk 3:</w:t>
      </w:r>
      <w:r>
        <w:t xml:space="preserve"> </w:t>
      </w:r>
      <w:r w:rsidR="000F0CEE">
        <w:t>Injures</w:t>
      </w:r>
    </w:p>
    <w:p w:rsidR="00932A6E" w:rsidRDefault="00932A6E"/>
    <w:p w:rsidR="00932A6E" w:rsidRDefault="00D607C1" w:rsidP="000F0CEE">
      <w:pPr>
        <w:pStyle w:val="Heading2"/>
      </w:pPr>
      <w:r>
        <w:t>6. Summary Milestone Schedule</w:t>
      </w:r>
    </w:p>
    <w:p w:rsidR="00932A6E" w:rsidRDefault="00D607C1" w:rsidP="000F0CEE">
      <w:r w:rsidRPr="00EE103B">
        <w:rPr>
          <w:b/>
          <w:bCs/>
        </w:rPr>
        <w:t>P</w:t>
      </w:r>
      <w:r w:rsidRPr="00EE103B">
        <w:rPr>
          <w:b/>
          <w:bCs/>
        </w:rPr>
        <w:t>roj</w:t>
      </w:r>
      <w:r w:rsidRPr="00EE103B">
        <w:rPr>
          <w:b/>
          <w:bCs/>
        </w:rPr>
        <w:t>ect Start:</w:t>
      </w:r>
      <w:r>
        <w:t xml:space="preserve"> 1</w:t>
      </w:r>
      <w:r w:rsidR="000F0CEE">
        <w:t>6</w:t>
      </w:r>
      <w:r>
        <w:t xml:space="preserve"> </w:t>
      </w:r>
      <w:r w:rsidR="000F0CEE">
        <w:t>February</w:t>
      </w:r>
      <w:r>
        <w:t xml:space="preserve"> 2026</w:t>
      </w:r>
    </w:p>
    <w:p w:rsidR="00932A6E" w:rsidRDefault="00D607C1" w:rsidP="000F0CEE">
      <w:r w:rsidRPr="00EE103B">
        <w:rPr>
          <w:b/>
          <w:bCs/>
        </w:rPr>
        <w:t>Requirements Approval:</w:t>
      </w:r>
      <w:r>
        <w:t xml:space="preserve"> 1 </w:t>
      </w:r>
      <w:r w:rsidR="000F0CEE">
        <w:t>March</w:t>
      </w:r>
      <w:r>
        <w:t xml:space="preserve"> 2026</w:t>
      </w:r>
    </w:p>
    <w:p w:rsidR="00932A6E" w:rsidRDefault="00D607C1" w:rsidP="000F0CEE">
      <w:r w:rsidRPr="00EE103B">
        <w:rPr>
          <w:b/>
          <w:bCs/>
        </w:rPr>
        <w:t>System Deployment:</w:t>
      </w:r>
      <w:r>
        <w:t xml:space="preserve"> 1</w:t>
      </w:r>
      <w:r w:rsidR="000F0CEE">
        <w:t>5</w:t>
      </w:r>
      <w:r>
        <w:t xml:space="preserve"> </w:t>
      </w:r>
      <w:r w:rsidR="000F0CEE">
        <w:t>March</w:t>
      </w:r>
      <w:r>
        <w:t xml:space="preserve"> 2026</w:t>
      </w:r>
    </w:p>
    <w:p w:rsidR="00932A6E" w:rsidRDefault="00D607C1" w:rsidP="000F0CEE">
      <w:r w:rsidRPr="00EE103B">
        <w:rPr>
          <w:b/>
          <w:bCs/>
        </w:rPr>
        <w:t>Project Closure:</w:t>
      </w:r>
      <w:r>
        <w:t xml:space="preserve"> 30 </w:t>
      </w:r>
      <w:r w:rsidR="000F0CEE">
        <w:t>May</w:t>
      </w:r>
      <w:r>
        <w:t xml:space="preserve"> 2026</w:t>
      </w:r>
    </w:p>
    <w:p w:rsidR="00932A6E" w:rsidRDefault="00932A6E"/>
    <w:p w:rsidR="00932A6E" w:rsidRDefault="00D607C1" w:rsidP="000F0CEE">
      <w:pPr>
        <w:pStyle w:val="Heading2"/>
      </w:pPr>
      <w:r>
        <w:t>7. Summary Budget</w:t>
      </w:r>
    </w:p>
    <w:p w:rsidR="00EE103B" w:rsidRDefault="000F0CEE">
      <w:pPr>
        <w:rPr>
          <w:b/>
          <w:bCs/>
        </w:rPr>
      </w:pPr>
      <w:r w:rsidRPr="00EE103B">
        <w:rPr>
          <w:b/>
          <w:bCs/>
        </w:rPr>
        <w:t>Estimated Budget:</w:t>
      </w:r>
    </w:p>
    <w:p w:rsidR="00932A6E" w:rsidRDefault="000F0CEE">
      <w:r>
        <w:t xml:space="preserve"> $4</w:t>
      </w:r>
      <w:r w:rsidR="00D607C1">
        <w:t>50,000</w:t>
      </w:r>
    </w:p>
    <w:p w:rsidR="00932A6E" w:rsidRPr="00EE103B" w:rsidRDefault="00D607C1">
      <w:pPr>
        <w:rPr>
          <w:b/>
          <w:bCs/>
        </w:rPr>
      </w:pPr>
      <w:r w:rsidRPr="00EE103B">
        <w:rPr>
          <w:b/>
          <w:bCs/>
        </w:rPr>
        <w:t xml:space="preserve">Cost </w:t>
      </w:r>
      <w:r w:rsidRPr="00EE103B">
        <w:rPr>
          <w:b/>
          <w:bCs/>
        </w:rPr>
        <w:t>Breakdown:</w:t>
      </w:r>
    </w:p>
    <w:p w:rsidR="00932A6E" w:rsidRDefault="000F0CEE">
      <w:r>
        <w:t>- Software License: $2</w:t>
      </w:r>
      <w:r w:rsidR="00D607C1">
        <w:t>20,000</w:t>
      </w:r>
    </w:p>
    <w:p w:rsidR="00932A6E" w:rsidRDefault="000F0CEE">
      <w:r>
        <w:t>- Private Training: $5</w:t>
      </w:r>
      <w:r w:rsidR="00D607C1">
        <w:t>0,000</w:t>
      </w:r>
    </w:p>
    <w:p w:rsidR="00932A6E" w:rsidRDefault="000F0CEE">
      <w:r>
        <w:t>- Implementation Services: $10</w:t>
      </w:r>
      <w:r w:rsidR="00D607C1">
        <w:t>0,000</w:t>
      </w:r>
    </w:p>
    <w:p w:rsidR="00932A6E" w:rsidRDefault="000F0CEE" w:rsidP="000F0CEE">
      <w:r>
        <w:t>- Contingency: $8</w:t>
      </w:r>
      <w:r w:rsidR="00D607C1">
        <w:t>0,000</w:t>
      </w:r>
    </w:p>
    <w:p w:rsidR="00932A6E" w:rsidRDefault="00D607C1" w:rsidP="000F0CEE">
      <w:r>
        <w:t xml:space="preserve">Funding Source: </w:t>
      </w:r>
      <w:r w:rsidR="000F0CEE">
        <w:t>Misr International University</w:t>
      </w:r>
    </w:p>
    <w:p w:rsidR="00932A6E" w:rsidRDefault="00932A6E"/>
    <w:p w:rsidR="00932A6E" w:rsidRDefault="00D607C1" w:rsidP="000F0CEE">
      <w:pPr>
        <w:pStyle w:val="Heading2"/>
      </w:pPr>
      <w:r>
        <w:lastRenderedPageBreak/>
        <w:t>8. Key Stakeholders</w:t>
      </w:r>
    </w:p>
    <w:p w:rsidR="00932A6E" w:rsidRDefault="00D607C1" w:rsidP="000F0CEE">
      <w:r w:rsidRPr="00EE103B">
        <w:rPr>
          <w:b/>
          <w:bCs/>
        </w:rPr>
        <w:t>S</w:t>
      </w:r>
      <w:r w:rsidRPr="00EE103B">
        <w:rPr>
          <w:b/>
          <w:bCs/>
        </w:rPr>
        <w:t>ponsor</w:t>
      </w:r>
      <w:r>
        <w:t xml:space="preserve">: </w:t>
      </w:r>
      <w:r w:rsidR="000F0CEE">
        <w:t>Nike</w:t>
      </w:r>
    </w:p>
    <w:p w:rsidR="00932A6E" w:rsidRDefault="00D607C1" w:rsidP="000F0CEE">
      <w:r w:rsidRPr="00EE103B">
        <w:rPr>
          <w:b/>
          <w:bCs/>
        </w:rPr>
        <w:t>Customers</w:t>
      </w:r>
      <w:r>
        <w:t xml:space="preserve">: </w:t>
      </w:r>
      <w:r w:rsidR="000F0CEE">
        <w:t>Males and Females Athletes</w:t>
      </w:r>
    </w:p>
    <w:p w:rsidR="00932A6E" w:rsidRDefault="00D607C1" w:rsidP="000F0CEE">
      <w:r w:rsidRPr="00EE103B">
        <w:rPr>
          <w:b/>
          <w:bCs/>
        </w:rPr>
        <w:t>IT Department</w:t>
      </w:r>
      <w:r>
        <w:t>:</w:t>
      </w:r>
      <w:r w:rsidR="000F0CEE">
        <w:t xml:space="preserve"> Osama and Mahmoud</w:t>
      </w:r>
      <w:r>
        <w:t xml:space="preserve"> Support Team</w:t>
      </w:r>
    </w:p>
    <w:p w:rsidR="00932A6E" w:rsidRDefault="00D607C1" w:rsidP="000F0CEE">
      <w:r w:rsidRPr="00EE103B">
        <w:rPr>
          <w:b/>
          <w:bCs/>
        </w:rPr>
        <w:t>External Vendor</w:t>
      </w:r>
      <w:r>
        <w:t xml:space="preserve">: </w:t>
      </w:r>
      <w:r w:rsidR="000F0CEE">
        <w:t>O&amp;M</w:t>
      </w:r>
    </w:p>
    <w:p w:rsidR="00932A6E" w:rsidRDefault="00932A6E"/>
    <w:p w:rsidR="00932A6E" w:rsidRDefault="00D607C1" w:rsidP="000F0CEE">
      <w:pPr>
        <w:pStyle w:val="Heading2"/>
      </w:pPr>
      <w:r>
        <w:t>9. Project Approval Requirements</w:t>
      </w:r>
    </w:p>
    <w:p w:rsidR="00932A6E" w:rsidRDefault="00D607C1" w:rsidP="000F0CEE">
      <w:r>
        <w:t>U</w:t>
      </w:r>
      <w:r>
        <w:t xml:space="preserve">AT approval by </w:t>
      </w:r>
      <w:r w:rsidR="000F0CEE">
        <w:t>IT Department</w:t>
      </w:r>
    </w:p>
    <w:p w:rsidR="00932A6E" w:rsidRDefault="00D607C1">
      <w:r>
        <w:t>Final approval by Project Sponsor after performance validation.</w:t>
      </w:r>
    </w:p>
    <w:p w:rsidR="00932A6E" w:rsidRDefault="00932A6E"/>
    <w:p w:rsidR="00932A6E" w:rsidRDefault="00D607C1" w:rsidP="000F0CEE">
      <w:pPr>
        <w:pStyle w:val="Heading2"/>
      </w:pPr>
      <w:r>
        <w:t>10. Assigned Project Manager and Authority Level</w:t>
      </w:r>
    </w:p>
    <w:p w:rsidR="00932A6E" w:rsidRDefault="00D607C1">
      <w:r>
        <w:t>P</w:t>
      </w:r>
      <w:r>
        <w:t xml:space="preserve">roject Manager has </w:t>
      </w:r>
      <w:r>
        <w:t xml:space="preserve">authority to </w:t>
      </w:r>
      <w:r w:rsidR="000F0CEE">
        <w:t>allocate project budget up to $4</w:t>
      </w:r>
      <w:r>
        <w:t>50,000.</w:t>
      </w:r>
    </w:p>
    <w:p w:rsidR="00932A6E" w:rsidRDefault="00D607C1">
      <w:r>
        <w:t>Authority to assign internal IT staff.</w:t>
      </w:r>
    </w:p>
    <w:p w:rsidR="00932A6E" w:rsidRDefault="00D607C1">
      <w:r>
        <w:t>Authority to approve change requests under $10,000.</w:t>
      </w:r>
    </w:p>
    <w:p w:rsidR="00932A6E" w:rsidRDefault="00932A6E"/>
    <w:p w:rsidR="00932A6E" w:rsidRDefault="00D607C1" w:rsidP="002E33AB">
      <w:pPr>
        <w:pStyle w:val="Heading2"/>
      </w:pPr>
      <w:r>
        <w:t>11. Assumptions and Constraints</w:t>
      </w:r>
    </w:p>
    <w:p w:rsidR="00932A6E" w:rsidRDefault="00D607C1">
      <w:r w:rsidRPr="00EE103B">
        <w:rPr>
          <w:b/>
          <w:bCs/>
        </w:rPr>
        <w:t>A</w:t>
      </w:r>
      <w:r w:rsidRPr="00EE103B">
        <w:rPr>
          <w:b/>
          <w:bCs/>
        </w:rPr>
        <w:t>ssumptions:</w:t>
      </w:r>
      <w:r>
        <w:t xml:space="preserve"> Vendor will deliver customization within agreed timeline.</w:t>
      </w:r>
    </w:p>
    <w:p w:rsidR="00932A6E" w:rsidRDefault="002E33AB" w:rsidP="002E33AB">
      <w:r w:rsidRPr="00EE103B">
        <w:rPr>
          <w:b/>
          <w:bCs/>
        </w:rPr>
        <w:t>Constraints:</w:t>
      </w:r>
      <w:r>
        <w:t xml:space="preserve"> Fixed budget of $4</w:t>
      </w:r>
      <w:r w:rsidR="00D607C1">
        <w:t>50,000 and completion before</w:t>
      </w:r>
      <w:r>
        <w:t xml:space="preserve"> Launch The website</w:t>
      </w:r>
      <w:r w:rsidR="00D607C1">
        <w:t>.</w:t>
      </w:r>
    </w:p>
    <w:p w:rsidR="00932A6E" w:rsidRDefault="00932A6E"/>
    <w:p w:rsidR="00932A6E" w:rsidRDefault="00D607C1" w:rsidP="002E33AB">
      <w:pPr>
        <w:pStyle w:val="Heading2"/>
      </w:pPr>
      <w:r>
        <w:t>12. Exit / Closure Criteria</w:t>
      </w:r>
    </w:p>
    <w:p w:rsidR="00932A6E" w:rsidRDefault="00D607C1">
      <w:r>
        <w:t>A</w:t>
      </w:r>
      <w:r>
        <w:t>ll deliverables accepted.</w:t>
      </w:r>
    </w:p>
    <w:p w:rsidR="00932A6E" w:rsidRDefault="00D607C1">
      <w:r>
        <w:t>System operational for 30 consecutive days without critical defect.</w:t>
      </w:r>
    </w:p>
    <w:p w:rsidR="00932A6E" w:rsidRDefault="00D607C1">
      <w:r>
        <w:t>Final report approved by sponsor.</w:t>
      </w:r>
    </w:p>
    <w:p w:rsidR="00932A6E" w:rsidRDefault="00932A6E"/>
    <w:p w:rsidR="00932A6E" w:rsidRDefault="00D607C1" w:rsidP="002E33AB">
      <w:pPr>
        <w:pStyle w:val="Heading2"/>
      </w:pPr>
      <w:r>
        <w:t>13. Signatures</w:t>
      </w:r>
    </w:p>
    <w:p w:rsidR="00932A6E" w:rsidRDefault="00D607C1">
      <w:r w:rsidRPr="00EE103B">
        <w:rPr>
          <w:b/>
          <w:bCs/>
        </w:rPr>
        <w:t>P</w:t>
      </w:r>
      <w:r w:rsidRPr="00EE103B">
        <w:rPr>
          <w:b/>
          <w:bCs/>
        </w:rPr>
        <w:t>roject S</w:t>
      </w:r>
      <w:r w:rsidRPr="00EE103B">
        <w:rPr>
          <w:b/>
          <w:bCs/>
        </w:rPr>
        <w:t>ponsor</w:t>
      </w:r>
      <w:r>
        <w:t>: ___________</w:t>
      </w:r>
      <w:r w:rsidR="002E33AB">
        <w:t>Osama</w:t>
      </w:r>
      <w:r>
        <w:t>_________ Date: ____</w:t>
      </w:r>
      <w:r w:rsidR="002E33AB">
        <w:t>16/2</w:t>
      </w:r>
      <w:r>
        <w:t>______</w:t>
      </w:r>
    </w:p>
    <w:p w:rsidR="00932A6E" w:rsidRDefault="00D607C1">
      <w:r w:rsidRPr="00EE103B">
        <w:rPr>
          <w:b/>
          <w:bCs/>
        </w:rPr>
        <w:t>Project Manager</w:t>
      </w:r>
      <w:r>
        <w:t>: ____________</w:t>
      </w:r>
      <w:r w:rsidR="002E33AB">
        <w:t xml:space="preserve">Mahmoud </w:t>
      </w:r>
      <w:r>
        <w:t>________ Date: ____</w:t>
      </w:r>
      <w:r w:rsidR="002E33AB">
        <w:t>16/2</w:t>
      </w:r>
      <w:r>
        <w:t>______</w:t>
      </w:r>
    </w:p>
    <w:p w:rsidR="00932A6E" w:rsidRDefault="00D607C1" w:rsidP="00EE103B">
      <w:r w:rsidRPr="00EE103B">
        <w:rPr>
          <w:b/>
          <w:bCs/>
        </w:rPr>
        <w:t>Customer Representative:</w:t>
      </w:r>
      <w:r>
        <w:t xml:space="preserve"> __________</w:t>
      </w:r>
      <w:r w:rsidR="002E33AB">
        <w:t>Ali</w:t>
      </w:r>
      <w:r>
        <w:t>__________ Date: ___</w:t>
      </w:r>
      <w:r w:rsidR="002E33AB">
        <w:t>20/3</w:t>
      </w:r>
      <w:r>
        <w:t>_______</w:t>
      </w:r>
    </w:p>
    <w:sectPr w:rsidR="00932A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E2B49"/>
    <w:multiLevelType w:val="hybridMultilevel"/>
    <w:tmpl w:val="00DC5AE0"/>
    <w:lvl w:ilvl="0" w:tplc="62A85DE2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19F59F0"/>
    <w:multiLevelType w:val="hybridMultilevel"/>
    <w:tmpl w:val="0A223916"/>
    <w:lvl w:ilvl="0" w:tplc="62A85DE2">
      <w:start w:val="1"/>
      <w:numFmt w:val="bullet"/>
      <w:lvlText w:val="-"/>
      <w:lvlJc w:val="left"/>
      <w:pPr>
        <w:ind w:left="87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1" w15:restartNumberingAfterBreak="0">
    <w:nsid w:val="1CD25900"/>
    <w:multiLevelType w:val="hybridMultilevel"/>
    <w:tmpl w:val="21A062F8"/>
    <w:lvl w:ilvl="0" w:tplc="62A85DE2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F0CEE"/>
    <w:rsid w:val="0015074B"/>
    <w:rsid w:val="001B3DCD"/>
    <w:rsid w:val="0029639D"/>
    <w:rsid w:val="002E33AB"/>
    <w:rsid w:val="00326F90"/>
    <w:rsid w:val="00932A6E"/>
    <w:rsid w:val="00AA1D8D"/>
    <w:rsid w:val="00B262B6"/>
    <w:rsid w:val="00B47730"/>
    <w:rsid w:val="00C06EB8"/>
    <w:rsid w:val="00CB0664"/>
    <w:rsid w:val="00D607C1"/>
    <w:rsid w:val="00EE10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AF0B36"/>
  <w14:defaultImageDpi w14:val="300"/>
  <w15:docId w15:val="{E1FD85C0-0EF7-436B-A3F8-B33E42679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09EFCD-1E82-4B7E-9499-B20E639BB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3</cp:revision>
  <dcterms:created xsi:type="dcterms:W3CDTF">2026-02-16T14:57:00Z</dcterms:created>
  <dcterms:modified xsi:type="dcterms:W3CDTF">2026-02-16T15:08:00Z</dcterms:modified>
  <cp:category/>
</cp:coreProperties>
</file>